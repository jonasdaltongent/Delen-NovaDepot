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cs="Arial" w:eastAsia="Arial"/>
          <w:b/>
          <w:i w:val="0"/>
          <w:color w:val="2A3973"/>
          <w:sz w:val="48"/>
        </w:rPr>
        <w:t>LEVERINGSPLANNING</w:t>
      </w:r>
    </w:p>
    <w:p>
      <w:pPr>
        <w:spacing w:after="0"/>
      </w:pPr>
      <w:r>
        <w:rPr>
          <w:rFonts w:ascii="Arial" w:hAnsi="Arial" w:cs="Arial" w:eastAsia="Arial"/>
          <w:b/>
          <w:i w:val="0"/>
          <w:sz w:val="32"/>
        </w:rPr>
        <w:t>Dinsdag 13 oktober 2026</w:t>
      </w:r>
    </w:p>
    <w:p>
      <w:pPr>
        <w:spacing w:after="32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NovaDepot  ·  magazijn  ·  opgemaakt door Tom Peeters  ·  fictief bedrijf</w:t>
      </w:r>
    </w:p>
    <w:p>
      <w:pPr>
        <w:spacing w:after="200"/>
      </w:pPr>
      <w:r>
        <w:rPr>
          <w:rFonts w:ascii="Arial" w:hAnsi="Arial" w:cs="Arial" w:eastAsia="Arial"/>
          <w:b w:val="0"/>
          <w:i w:val="0"/>
          <w:sz w:val="26"/>
        </w:rPr>
        <w:t>7.30 uur  ·  Bakkerij Korstjes  ·  poort 3  ·  2 pallets</w:t>
      </w:r>
    </w:p>
    <w:p>
      <w:pPr>
        <w:spacing w:after="200"/>
      </w:pPr>
      <w:r>
        <w:rPr>
          <w:rFonts w:ascii="Arial" w:hAnsi="Arial" w:cs="Arial" w:eastAsia="Arial"/>
          <w:b w:val="0"/>
          <w:i w:val="0"/>
          <w:sz w:val="26"/>
        </w:rPr>
        <w:t>8.15 uur  ·  Papierhandel Vellekens  ·  poort 1  ·  1 pallet</w:t>
      </w:r>
    </w:p>
    <w:p>
      <w:pPr>
        <w:spacing w:after="200"/>
      </w:pPr>
      <w:r>
        <w:rPr>
          <w:rFonts w:ascii="Arial" w:hAnsi="Arial" w:cs="Arial" w:eastAsia="Arial"/>
          <w:b w:val="0"/>
          <w:i w:val="0"/>
          <w:sz w:val="26"/>
        </w:rPr>
        <w:t>10.30 uur  ·  Koffiebranderij De Bonenbaas  ·  poort 2  ·  1 pallet</w:t>
      </w:r>
    </w:p>
    <w:p>
      <w:pPr>
        <w:spacing w:after="200"/>
      </w:pPr>
      <w:r>
        <w:rPr>
          <w:rFonts w:ascii="Arial" w:hAnsi="Arial" w:cs="Arial" w:eastAsia="Arial"/>
          <w:b w:val="0"/>
          <w:i w:val="0"/>
          <w:sz w:val="26"/>
        </w:rPr>
        <w:t>13.00 uur  ·  Speelgoed Tolletje  ·  poort 3  ·  3 pallets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22"/>
        </w:rPr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Vragen of opmerkingen? Schrijf ze als reactie in dit document.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  <w:lang w:val="nl-B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Leveringsplanning</dc:title>
  <dc:subject/>
  <dc:creator>Toegepaste Informatica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